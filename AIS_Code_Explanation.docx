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Artificial Immune Pattern Recognition - Code Explanation</w:t>
      </w:r>
    </w:p>
    <w:p>
      <w:r>
        <w:br/>
        <w:t>Artificial Immune Pattern Recognition for Structure Damage Classification</w:t>
        <w:br/>
        <w:br/>
        <w:t>This program uses the concept of an Artificial Immune System (AIS) to classify whether a structure is Healthy or Damaged based on vibration and amplitude values.</w:t>
        <w:br/>
        <w:br/>
        <w:t>AIS is inspired by the human immune system:</w:t>
        <w:br/>
        <w:t>• Antibodies → candidate solutions</w:t>
        <w:br/>
        <w:t>• Antigens → input data</w:t>
        <w:br/>
        <w:t>• Cloning &amp; Mutation → learning process</w:t>
        <w:br/>
        <w:t>• Selection → choosing best solutions</w:t>
        <w:br/>
        <w:br/>
        <w:t>------------------------------------------------------------</w:t>
        <w:br/>
        <w:t>Code Explanation Line by Line</w:t>
        <w:br/>
        <w:t>------------------------------------------------------------</w:t>
        <w:br/>
        <w:br/>
        <w:t>import numpy as np</w:t>
        <w:br/>
        <w:t>import random</w:t>
        <w:br/>
        <w:br/>
        <w:t>Why used?</w:t>
        <w:br/>
        <w:t>• numpy is used for mathematical operations and arrays.</w:t>
        <w:br/>
        <w:t>• random helps in generating random values.</w:t>
        <w:br/>
        <w:br/>
        <w:t>Requirement:</w:t>
        <w:br/>
        <w:t>AIS needs random initialization and numerical calculations.</w:t>
        <w:br/>
        <w:br/>
        <w:t>------------------------------------------------------------</w:t>
        <w:br/>
        <w:t>Creating Dataset</w:t>
        <w:br/>
        <w:t>------------------------------------------------------------</w:t>
        <w:br/>
        <w:br/>
        <w:t>X = np.random.rand(50, 2)</w:t>
        <w:br/>
        <w:br/>
        <w:t>Meaning:</w:t>
        <w:br/>
        <w:t>Creates a dataset with:</w:t>
        <w:br/>
        <w:t>• 50 samples</w:t>
        <w:br/>
        <w:t>• 2 features:</w:t>
        <w:br/>
        <w:t xml:space="preserve">  1. vibration</w:t>
        <w:br/>
        <w:t xml:space="preserve">  2. amplitude</w:t>
        <w:br/>
        <w:br/>
        <w:t>Example Data:</w:t>
        <w:br/>
        <w:t>[[0.2, 0.5],</w:t>
        <w:br/>
        <w:t xml:space="preserve"> [0.8, 0.9]]</w:t>
        <w:br/>
        <w:br/>
        <w:t>Why required?</w:t>
        <w:br/>
        <w:t>The AIS algorithm needs training data to learn patterns.</w:t>
        <w:br/>
        <w:br/>
        <w:t>------------------------------------------------------------</w:t>
        <w:br/>
        <w:br/>
        <w:t>y = np.array([0 if sum(x) &lt; 1 else 1 for x in X])</w:t>
        <w:br/>
        <w:br/>
        <w:t>Meaning:</w:t>
        <w:br/>
        <w:t>Creates output labels:</w:t>
        <w:br/>
        <w:t>• 0 → Healthy</w:t>
        <w:br/>
        <w:t>• 1 → Damaged</w:t>
        <w:br/>
        <w:br/>
        <w:t>Logic:</w:t>
        <w:br/>
        <w:t>If vibration + amplitude &lt; 1</w:t>
        <w:br/>
        <w:t>→ Healthy</w:t>
        <w:br/>
        <w:br/>
        <w:t>Otherwise:</w:t>
        <w:br/>
        <w:t>→ Damaged</w:t>
        <w:br/>
        <w:br/>
        <w:t>Why required?</w:t>
        <w:br/>
        <w:t>Machine learning needs target/output labels for classification.</w:t>
        <w:br/>
        <w:br/>
        <w:t>------------------------------------------------------------</w:t>
        <w:br/>
        <w:t>Distance Function</w:t>
        <w:br/>
        <w:t>------------------------------------------------------------</w:t>
        <w:br/>
        <w:br/>
        <w:t>def distance(a, b):</w:t>
        <w:br/>
        <w:t xml:space="preserve">    return np.linalg.norm(a - b)</w:t>
        <w:br/>
        <w:br/>
        <w:t>Purpose:</w:t>
        <w:br/>
        <w:t>Calculates similarity between:</w:t>
        <w:br/>
        <w:t>• antibody</w:t>
        <w:br/>
        <w:t>• input sample</w:t>
        <w:br/>
        <w:br/>
        <w:t>np.linalg.norm() computes Euclidean Distance.</w:t>
        <w:br/>
        <w:br/>
        <w:t>Why required?</w:t>
        <w:br/>
        <w:t>AIS works on similarity matching like immune cells detecting foreign bodies.</w:t>
        <w:br/>
        <w:br/>
        <w:t>Smaller distance = more similar.</w:t>
        <w:br/>
        <w:br/>
        <w:t>------------------------------------------------------------</w:t>
        <w:br/>
        <w:t>Initialize Antibodies</w:t>
        <w:br/>
        <w:t>------------------------------------------------------------</w:t>
        <w:br/>
        <w:br/>
        <w:t>def init_population(size):</w:t>
        <w:br/>
        <w:t xml:space="preserve">    return [np.random.rand(2) for _ in range(size)]</w:t>
        <w:br/>
        <w:br/>
        <w:t>Meaning:</w:t>
        <w:br/>
        <w:t>Creates initial antibodies randomly.</w:t>
        <w:br/>
        <w:br/>
        <w:t>Why required?</w:t>
        <w:br/>
        <w:t>AIS starts with random candidate solutions.</w:t>
        <w:br/>
        <w:br/>
        <w:t>------------------------------------------------------------</w:t>
        <w:br/>
        <w:t>Fitness Function</w:t>
        <w:br/>
        <w:t>------------------------------------------------------------</w:t>
        <w:br/>
        <w:br/>
        <w:t>def fitness(ab, X, y):</w:t>
        <w:br/>
        <w:br/>
        <w:t>Purpose:</w:t>
        <w:br/>
        <w:t>Measures how good an antibody is.</w:t>
        <w:br/>
        <w:br/>
        <w:t>score = 0</w:t>
        <w:br/>
        <w:t>Initial accuracy score.</w:t>
        <w:br/>
        <w:br/>
        <w:t>for i in range(len(X)):</w:t>
        <w:br/>
        <w:t>Loops through all training samples.</w:t>
        <w:br/>
        <w:br/>
        <w:t>pred = 1 if distance(ab, X[i]) &lt; 0.5 else 0</w:t>
        <w:br/>
        <w:br/>
        <w:t>Meaning:</w:t>
        <w:br/>
        <w:t>If antibody is close to sample:</w:t>
        <w:br/>
        <w:t>→ predict Damaged (1)</w:t>
        <w:br/>
        <w:br/>
        <w:t>Otherwise:</w:t>
        <w:br/>
        <w:t>→ Healthy (0)</w:t>
        <w:br/>
        <w:br/>
        <w:t>Threshold 0.5:</w:t>
        <w:br/>
        <w:t>Decision boundary.</w:t>
        <w:br/>
        <w:br/>
        <w:t>if pred == y[i]:</w:t>
        <w:br/>
        <w:t xml:space="preserve">    score += 1</w:t>
        <w:br/>
        <w:br/>
        <w:t>If prediction matches actual label:</w:t>
        <w:br/>
        <w:t>increase score.</w:t>
        <w:br/>
        <w:br/>
        <w:t>return score</w:t>
        <w:br/>
        <w:br/>
        <w:t>Higher score = better antibody.</w:t>
        <w:br/>
        <w:br/>
        <w:t>------------------------------------------------------------</w:t>
        <w:br/>
        <w:t>Clone Function</w:t>
        <w:br/>
        <w:t>------------------------------------------------------------</w:t>
        <w:br/>
        <w:br/>
        <w:t>def clone(pop, factor):</w:t>
        <w:br/>
        <w:br/>
        <w:t>Purpose:</w:t>
        <w:br/>
        <w:t>Copies good antibodies.</w:t>
        <w:br/>
        <w:br/>
        <w:t>clones = []</w:t>
        <w:br/>
        <w:br/>
        <w:t>Stores cloned antibodies.</w:t>
        <w:br/>
        <w:br/>
        <w:t>for p in pop:</w:t>
        <w:br/>
        <w:t>Loop through selected antibodies.</w:t>
        <w:br/>
        <w:br/>
        <w:t>for _ in range(factor):</w:t>
        <w:br/>
        <w:t>Clone each antibody multiple times.</w:t>
        <w:br/>
        <w:br/>
        <w:t>clones.append(p.copy())</w:t>
        <w:br/>
        <w:br/>
        <w:t>Creates duplicate copies.</w:t>
        <w:br/>
        <w:br/>
        <w:t>Why required?</w:t>
        <w:br/>
        <w:t>Good solutions should reproduce more.</w:t>
        <w:br/>
        <w:br/>
        <w:t>------------------------------------------------------------</w:t>
        <w:br/>
        <w:t>Mutation Function</w:t>
        <w:br/>
        <w:t>------------------------------------------------------------</w:t>
        <w:br/>
        <w:br/>
        <w:t>def mutate(clones):</w:t>
        <w:br/>
        <w:br/>
        <w:t>Purpose:</w:t>
        <w:br/>
        <w:t>Adds small changes to clones.</w:t>
        <w:br/>
        <w:br/>
        <w:t>c += np.random.uniform(-0.1, 0.1, size=2)</w:t>
        <w:br/>
        <w:br/>
        <w:t>Adds random noise between -0.1 and +0.1.</w:t>
        <w:br/>
        <w:br/>
        <w:t>Why required?</w:t>
        <w:br/>
        <w:t>Mutation helps:</w:t>
        <w:br/>
        <w:t>• explore new solutions</w:t>
        <w:br/>
        <w:t>• avoid local optimum</w:t>
        <w:br/>
        <w:t>• improve accuracy</w:t>
        <w:br/>
        <w:br/>
        <w:t>------------------------------------------------------------</w:t>
        <w:br/>
        <w:t>Selection Process</w:t>
        <w:br/>
        <w:t>------------------------------------------------------------</w:t>
        <w:br/>
        <w:br/>
        <w:t>def select(pop, X, y, size):</w:t>
        <w:br/>
        <w:br/>
        <w:t>Purpose:</w:t>
        <w:br/>
        <w:t>Chooses best antibodies.</w:t>
        <w:br/>
        <w:br/>
        <w:t>scored = [(fitness(p, X, y), p) for p in pop]</w:t>
        <w:br/>
        <w:br/>
        <w:t>Calculates fitness for every antibody.</w:t>
        <w:br/>
        <w:br/>
        <w:t>scored.sort(reverse=True, key=lambda x: x[0])</w:t>
        <w:br/>
        <w:br/>
        <w:t>Sorts antibodies by fitness score descending.</w:t>
        <w:br/>
        <w:br/>
        <w:t>return [p for score, p in scored[:size]]</w:t>
        <w:br/>
        <w:br/>
        <w:t>Returns top antibodies.</w:t>
        <w:br/>
        <w:br/>
        <w:t>Why required?</w:t>
        <w:br/>
        <w:t>Only strong antibodies survive.</w:t>
        <w:br/>
        <w:br/>
        <w:t>------------------------------------------------------------</w:t>
        <w:br/>
        <w:t>Main AIS Algorithm</w:t>
        <w:br/>
        <w:t>------------------------------------------------------------</w:t>
        <w:br/>
        <w:br/>
        <w:t>def AIS():</w:t>
        <w:br/>
        <w:br/>
        <w:t>Main learning process.</w:t>
        <w:br/>
        <w:br/>
        <w:t>pop_size = 10</w:t>
        <w:br/>
        <w:t>Initial population size = 10 antibodies.</w:t>
        <w:br/>
        <w:br/>
        <w:t>generations = 10</w:t>
        <w:br/>
        <w:t>Algorithm runs for 10 iterations.</w:t>
        <w:br/>
        <w:br/>
        <w:t>population = init_population(pop_size)</w:t>
        <w:br/>
        <w:br/>
        <w:t>Generate initial antibodies.</w:t>
        <w:br/>
        <w:br/>
        <w:t>------------------------------------------------------------</w:t>
        <w:br/>
        <w:t>Evolution Loop</w:t>
        <w:br/>
        <w:t>------------------------------------------------------------</w:t>
        <w:br/>
        <w:br/>
        <w:t>for gen in range(generations):</w:t>
        <w:br/>
        <w:br/>
        <w:t>Repeat training process.</w:t>
        <w:br/>
        <w:br/>
        <w:t>Step 1: Selection</w:t>
        <w:br/>
        <w:t>selected = select(population, X, y, pop_size // 2)</w:t>
        <w:br/>
        <w:br/>
        <w:t>Select top 5 antibodies.</w:t>
        <w:br/>
        <w:br/>
        <w:t>Step 2: Cloning</w:t>
        <w:br/>
        <w:t>clones = clone(selected, 3)</w:t>
        <w:br/>
        <w:br/>
        <w:t>Each selected antibody copied 3 times.</w:t>
        <w:br/>
        <w:br/>
        <w:t>Step 3: Mutation</w:t>
        <w:br/>
        <w:t>mutated = mutate(clones)</w:t>
        <w:br/>
        <w:br/>
        <w:t>Introduce variations.</w:t>
        <w:br/>
        <w:br/>
        <w:t>Step 4: New Population</w:t>
        <w:br/>
        <w:t>population = select(population + mutated, X, y, pop_size)</w:t>
        <w:br/>
        <w:br/>
        <w:t>Combine:</w:t>
        <w:br/>
        <w:t>• old antibodies</w:t>
        <w:br/>
        <w:t>• mutated antibodies</w:t>
        <w:br/>
        <w:br/>
        <w:t>Select best 10.</w:t>
        <w:br/>
        <w:br/>
        <w:t>print(f"Generation {gen + 1} completed")</w:t>
        <w:br/>
        <w:br/>
        <w:t>Displays training progress.</w:t>
        <w:br/>
        <w:br/>
        <w:t>return population</w:t>
        <w:br/>
        <w:br/>
        <w:t>Returns trained antibodies.</w:t>
        <w:br/>
        <w:br/>
        <w:t>------------------------------------------------------------</w:t>
        <w:br/>
        <w:t>Training AIS</w:t>
        <w:br/>
        <w:t>------------------------------------------------------------</w:t>
        <w:br/>
        <w:br/>
        <w:t>antibodies = AIS()</w:t>
        <w:br/>
        <w:br/>
        <w:t>Runs complete training process.</w:t>
        <w:br/>
        <w:br/>
        <w:t>------------------------------------------------------------</w:t>
        <w:br/>
        <w:t>Testing Phase</w:t>
        <w:br/>
        <w:t>------------------------------------------------------------</w:t>
        <w:br/>
        <w:br/>
        <w:t>test = np.array([0.3, 0.4])</w:t>
        <w:br/>
        <w:br/>
        <w:t>New structure data:</w:t>
        <w:br/>
        <w:t>• vibration = 0.3</w:t>
        <w:br/>
        <w:t>• amplitude = 0.4</w:t>
        <w:br/>
        <w:br/>
        <w:t>best = antibodies[0]</w:t>
        <w:br/>
        <w:br/>
        <w:t>Choose best trained antibody.</w:t>
        <w:br/>
        <w:br/>
        <w:t>pred = 1 if distance(best, test) &lt; 0.5 else 0</w:t>
        <w:br/>
        <w:br/>
        <w:t>Classify test sample.</w:t>
        <w:br/>
        <w:br/>
        <w:t>------------------------------------------------------------</w:t>
        <w:br/>
        <w:t>Output</w:t>
        <w:br/>
        <w:t>------------------------------------------------------------</w:t>
        <w:br/>
        <w:br/>
        <w:t>print("\nTest Sample:", test)</w:t>
        <w:br/>
        <w:br/>
        <w:t>Displays input sample.</w:t>
        <w:br/>
        <w:br/>
        <w:t>print("Prediction:", "Damaged" if pred == 1 else "Healthy")</w:t>
        <w:br/>
        <w:br/>
        <w:t>Final result:</w:t>
        <w:br/>
        <w:t>• Damaged</w:t>
        <w:br/>
        <w:t>or</w:t>
        <w:br/>
        <w:t>• Healthy</w:t>
        <w:br/>
        <w:br/>
        <w:t>------------------------------------------------------------</w:t>
        <w:br/>
        <w:t>Overall Working Flow</w:t>
        <w:br/>
        <w:t>------------------------------------------------------------</w:t>
        <w:br/>
        <w:br/>
        <w:t>Generate Dataset</w:t>
        <w:br/>
        <w:t xml:space="preserve">       ↓</w:t>
        <w:br/>
        <w:t>Initialize Antibodies</w:t>
        <w:br/>
        <w:t xml:space="preserve">       ↓</w:t>
        <w:br/>
        <w:t>Calculate Fitness</w:t>
        <w:br/>
        <w:t xml:space="preserve">       ↓</w:t>
        <w:br/>
        <w:t>Select Best Antibodies</w:t>
        <w:br/>
        <w:t xml:space="preserve">       ↓</w:t>
        <w:br/>
        <w:t>Clone Them</w:t>
        <w:br/>
        <w:t xml:space="preserve">       ↓</w:t>
        <w:br/>
        <w:t>Mutate Clones</w:t>
        <w:br/>
        <w:t xml:space="preserve">       ↓</w:t>
        <w:br/>
        <w:t>Select Best Again</w:t>
        <w:br/>
        <w:t xml:space="preserve">       ↓</w:t>
        <w:br/>
        <w:t>Repeat for Generations</w:t>
        <w:br/>
        <w:t xml:space="preserve">       ↓</w:t>
        <w:br/>
        <w:t>Final Classification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